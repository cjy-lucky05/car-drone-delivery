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毕设实施流程与进度追踪清单 v3.1（详细版）</w:t>
      </w:r>
    </w:p>
    <w:p>
      <w:pPr>
        <w:spacing w:before="0" w:after="16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车-机协同末端配送系统（毕设）｜陈嘉誉｜v3.4 2026-10-04 ｜ 共 56 步：已完成 20 · 进行中 2 · 待做 34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★ 2026-10-04 更新：阶段 6-1/6-2（站点布置 + 场地建图）与 8-1（端到端真机跑通）已完成；6-3（机械臂抓取验证）因转接板硬件故障暂时阻塞，待到货。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0　开题前置与范围界定　[3/5]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0-1　设备使用权限确认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确认现有小车 + 机械臂可用于毕设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确认无人机 NX 板可单独使用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确认新采购小车到货后归你使用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0-2　演示方式与时段确认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演示方式：人举着无人机模拟飞行（人在环）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演示时段：夜间或人流低峰（白天人多，车跑不开）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场地：校园内点位 + 站点托盘布置点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0-3　题目与范围定稿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题目方向：车-机协同末端配送的任务调度与跨网络通信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论文定位：多智能体协同调度 + 分布式通信（★ 不是自动驾驶）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论文中避免出现「自动驾驶/自主驾驶/无人驾驶/L4」等词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0-4　分工说明定稿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核对《毕设工作量分工说明》两处待确认项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补上本轮新增内容（调度算法、通信、前端）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以后每完成一件事就往里加一条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0-5　论文措辞与范围界定包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准备「无人机侧任务级抽象」的表述（只两个事件）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准备「人在环半自主架构」的表述（人负责装卸与飞行）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准备「协同定义」的表述（双向依赖：无人机投放依赖小车取货状态）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准备「未来工作」清单（飞行控制/避障/云台/位姿估计/自动装卸/多车动态调度/云边大模型）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　网络与服务器架构（通信的前提）　[5/5]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1-1　确定服务器方案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方案A：租轻量云服务器（阿里云/腾讯云学生机，¥50~100/月）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方案B：用实验室/学长已有的公网可达服务器（先确认公网可达、可借）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确认服务器上能开放端口（建议走 443，最不容易被校园网拦）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1-2　部署消息中转服务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选型：MQTT broker（如 EMQX/Mosquitto）或 自写 WebSocket 服务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建议：MQTT over WebSocket（走 443）—— 既支持设备，也方便前端接入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在服务器上部署并本地自测（发布/订阅能通）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1-3　小车接入网络（校园网）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小车连校园网 Wi-Fi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解决认证问题：写自动登录脚本，或找网络中心给小车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在小车上验证能连服务器（ping / 测试 MQTT 连接）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记录小车的网络信息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1-4　NX 板接入网络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 NX 是否有 WiFi（开发套件有；裸模组看载板，没有就插 USB 无线网卡）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NX 连 Wi-Fi（或手机热点/其它网络）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上验证能连服务器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1-5　异地互通验证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上发布一条消息 → 在服务器上看到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在服务器上发一条消息 → 在小车上看到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测量 20~50 次往返时延，记录丢包情况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这一步通了，说明「异地经公网中转」的链路成立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2　★ 最小协同链路（重点）　[4/6]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2-1　数据模型定义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任务对象：task_id、批次号、站点号、库位号、包裹清单、件型、状态、时间戳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库位状态：库位号（如 1A/1B/1C）、有货/空、件数、最后更新时间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设备状态：设备ID、在线状态、最后心跳时间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状态枚举：待投放 / 已投放 / 待取货 / 取货中 / 已送达 / 异常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2-2　通信接口定义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 → 服务器：仅两个事件 —— ① 起飞报告 ② 投放完成报告（含站点号/库位号/件数）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小车端 → 服务器：位置上报（1~5Hz）、状态回报（取货中/已送达/异常）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小车端：任务下发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 → 前端：状态推送（WebSocket）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接口要抽象，底层实现可换（MQTT / WebSocket / HTTP）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2-3　小车端位置上报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ROS1 侧订阅 /amcl_pose（或 /odom）获取小车位姿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写一个上报节点：把位姿通过 MQTT/WebSocket 发给服务器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频率控制在 1~5Hz（省流量）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验证：服务器上能看到小车坐标在变化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2-4　无人机端事件上报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 NX 板（ROS2）上写两个上报：起飞、投放完成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内容含站点号、库位号、件数、时间戳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验证：服务器上能看到这两条事件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2-5　打通最小协同闭环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完整链路：无人机端上报「投放完成」→ 服务器记录库位有货、生成取货任务 → 小车收到任务 → （先只做打印/点亮小灯代替真跑）→ 小车上报收到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两端都看到对方的状态变化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记录端到端时延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2-6　通信方案对比实验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实现或配置三种方案：MQTT（经服务器中转）、WebSocket（经服务器）、HTTP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同一套测试脚本，各发 100~200 条消息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记录：平均时延、最大时延、丢包率、稳定性、流量消耗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整理成对比表 + 图（★ 论文支撑章主体）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3　★ 单车多任务路径规划（TSP）——论文核心章一　[2/6]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3-1　问题建模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定义变量 x(i,j)、目标函数、约束（每点进出一次、无子回路）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照着《TSP 建模与仿真说明》第二节写进论文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3-2　跑通仿真脚本，拿到第一组数据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运行 D:\ROS\陈嘉誉小车+无人机\仿真\tsp_demo.py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确认输出汇总表 + tsp_结果.csv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第一组数据：点数 3/5/8 时 2-opt 比随机省 9.9% / 25.2% / 38.3%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3-3　参数敏感性实验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REPEAT 调到 ≥50（论文更可信）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扩展点数档位：3/5/8/10/15，观察优化率随点数增长的趋势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 FIELD（点分布范围）、SPEED（车速）看指标变化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3-4　换成真实场景坐标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把脚本里的随机点换成校园实际送达点坐标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重跑，得到针对本场地的优化数据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对比：随机顺序 vs 算法顺序，实际省多少米/秒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3-5　整理成论文材料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做对比图（三策略 × 点数档位）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写结果分析（点数越多收益越大）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写局限（仿真是理论下界，真机更长）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3-6　真机验证（单车走多点）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把算法输出的访问顺序变成小车的多点导航指令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夜间真机跑一轮：站点 → 依次送达 → 回站点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记录真机总耗时、总里程，与仿真对比分析差异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4　前端网页界面与可视化　[0/6]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4-1　后端 API（FastAPI）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接口：查设备状态、查库位状态、查任务列表、下发任务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复用你之前 FastAPI 项目的经验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连接消息中间件（MQTT/WebSocket）接收设备上报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4-2　实时推送（WebSocket）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前端连 WebSocket，服务器主动推送状态变化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推送内容：小车位置、库位状态、任务变化、设备在线状态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4-3　前端第 1 版：纯数字版 ★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用表格显示：小车坐标、库位状态表、任务列表、设备在线状态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先不做花哨地图，能看数字、能刷新就行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半天到一天能做完，别在这上面卡住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4-4　前端第 2 版：地图可视化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栅格地图当背景图，用 Canvas/SVG 画出来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在小车位置画图标，实时刷新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标出站点和库位位置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4-5　手机端适配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响应式布局（手机浏览器打开也能正常看）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不用做 App —— 手机浏览器打开网页即可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可选：做成 PWA（添加到手机桌面，像个 App）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关键信息放在窄屏也能看清的位置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4-6　（可选加分）高德地图背景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 SLAM 地图坐标 ↔ 经纬度做标定（找 2~3 个已知点算仿射变换）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在前端用高德 JS API 显示小车位置与路线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注意：只是「显示层」，导航仍然是 SLAM，高德不参与导航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5　★ 协同机制与可靠性——论文核心章二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5-1　协同机制设计（★ 关键：双向依赖）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 → 依赖无人机：有投放事件才生成取货任务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无人机 → 依赖小车：投放决策看库位状态（1A 空就放 1A，有货就放 1B）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库位状态表作为两端共享状态（服务器维护）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写清状态流转图，标出「人（装载/确认）」这一环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5-2　实现协同机制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服务器维护库位状态表 + 任务队列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无人机端投放前查询库位状态（或由服务器推荐库位）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小车取货后上报 → 服务器置空库位 → 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全程打时间戳日志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5-3　可靠性机制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超时重试（等待确认超时则重发，限次数）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幂等（同一 task_id 重复收到不重复执行）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断连重连（校园网/热点掉线后自动恢复）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心跳保活（设备在线状态）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5-4　异地时钟同步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两端设备时间对齐（NTP 或服务器统一时间戳）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记录：设备本地时间与服务器时间的偏差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异地通信时时间戳不对齐会影响时序分析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5-5　协同可靠性测试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正常情况：连跑 30 次，记成功率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异常情况：拔网线 / 重启小车节点 / 重复发送 / 关闭服务器再恢复，各测 N 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记录失败原因分类与恢复时间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6　小车端现场部署与抓取　[2/5]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6-1　站点与库位布置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站点做托盘 + 物理限位（边框/斜面），让包裹放下后自动归位（把误差压到 ±2cm 内）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库位编号：站点号+位次（如 1A/1B/1C），编号同时编码位置与到达顺序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确定无人机投放点、小车取货点、机械臂作业点的相对关系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6-2　夜间场地建图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夜间在校园点位间建图（SLAM）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晚上激光雷达更准（无阳光干扰），建图质量更好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记录地图文件与点位坐标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🔄 6-3　机械臂抓取验证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方案：托盘限位（粗定位）+ AR 码（精定位）→ 不做 6D 位姿估计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复用现有 AR 码识别链路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测抓取成功率（故意放偏几次，看能抓几次）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6-4　库位检测与异常处理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判断库位有无货、包裹放没放正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识别失败 → 小范围移动重试 2~3 次 → 仍失败则上报异常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把「失败」设计成正常流程（有检测/重试/上报），论文里就是「异常处理策略」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6-5　基线数据记录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记录单轮完整流程耗时、抓取成功率、定位误差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这些数字是后面所有优化的对照组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7　多车集群（固定分工 → 动态分配）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7-1　站点-车辆映射表（固定分工）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定义：1 号车负责 1 号站点，2 号车负责 2 号站点，以此类推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写清每台车负责的库位范围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固定分工既是「跑通阶段」，也是后面动态分配的对照组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7-2　部署第 2、3 台车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新车装系统 + ROS + 配网络（加入服务器通信）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复制第一台车环境与配置（命名空间隔离、不同设备 ID）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逐台验证：能独立导航、能被服务器识别、能上报位置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7-3　固定分工跑通 + 数据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服务器按映射表给各车下发本站点任务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各车独立导航取货、送达、回报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验证协同：库位状态是否随小车取货而更新、并影响无人机下次投放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记录各车完成时间、总里程、库位利用率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7-4　动态任务分配（时间允许）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实现分配策略：最近车优先 / 贪心分配（按距离/空闲度/电量）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对比：固定分工 vs 动态分配（完成时间、总里程、车辆利用率）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先仿真对比，再真机验证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这是核心章二的升级内容，时间不够就只做仿真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8　系统集成与演示　[1/4]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✅ 8-1　端到端流程串通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流程：人装机载并上报出发 → 到站点投放并上报 → 服务器生成任务 → 对应小车导航取货 → 送达 → 回报 → 库位状态更新 → （影响下次投放）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固定一套启动顺序，写成脚本或清单（服务器 → 各设备 → 前端）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解决集成时暴露的接口/时序问题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8-2　重复跑并记录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连跑 N 个批次（如 10 次），记录成功/失败与总耗时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统计成功率、平均耗时、瓶颈环节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8-3　演示视频拍摄（夜间）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拍完整流程（含人装机载、小车取货、机械臂动作特写）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顺手拍失败案例（答辩讲工程取舍用）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剪成 3~5 分钟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8-4　整理复现文档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写清：硬件清单、服务器配置、启动顺序、所有参数、已知坑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这份文档就是论文附录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9　论文与答辩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9-1　论文大纲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章节：绪论（含菜鸟小蛮驴/京东等校园无人配送案例）/ 相关技术 / ★单车多任务路径规划 / ★跨网络通信设计与实测 / ★协同机制与可靠性 / 前端与系统实现 / 真机验证 / 总结与未来工作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单独设一节「平台基础与本人工作」（写进分工说明）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绪论里写清范围界定（无人机侧只做任务级抽象）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「未来工作」写明砍掉的内容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9-2　各章初稿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先写数据章节（TSP、通信、协同），数据在手最好写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再写绪论与相关技术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最后写系统实现与总结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9-3　图表整理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系统架构图、任务流程图、库位布置图、状态机图、时序图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数据对比图（排序策略 / 通信方案 / 可靠性）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前端界面截图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保证每张图都在正文被引用并解释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9-4　查重与修改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自查：现成平台（王明辉/白皓臣/轮趣）描述是否都标了出处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查重后按导师意见修改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9-5　答辩准备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PPT：问题 → 方案 → 实现 → 数据 → 结论 → 未来工作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准备现场演示（含备用视频，防现场翻车；★ 网络问题要有降级预案）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准备好这几个问题：为什么手举无人机？为什么人工装卸？创新点是什么？为什么不做自动驾驶？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把分工说明第五节四个问题自己答一遍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阶段 10　风险与预案　[0/5]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10-1　演示现场断网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服务器上跑一份本地缓存（断网后设备仍按预设流程执行）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★ 设计成「断网可降级」：没有云端决策也能完成预定任务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备好录屏视频兜底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10-2　校园网认证/端口问题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自动登录脚本；或找网络中心给小车 MAC 免认证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端口受限时改用 MQTT over WebSocket（443）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保底：手机热点（注意 AP 隔离）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10-3　机械臂抓不准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加强托盘物理限位（斜面/边框）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改用「货斗 + 斜坡」让包裹自己滑入（不依赖精确抓取）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降低要求：能把包裹推进货斗即可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10-4　通信打不通 → 预案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换方案：MQTT 不行试 WebSocket；再不行试 HTTP 轮询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保底：共享文件/目录交换（最土但最稳）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把失败原因写成「通信方案对比」的内容（失败分析也是论文材料）</w:t>
      </w:r>
    </w:p>
    <w:p>
      <w:pPr>
        <w:spacing w:before="0" w:after="40"/>
        <w:ind w:left="227"/>
      </w:pPr>
      <w:r>
        <w:rPr>
          <w:rFonts w:ascii="黑体" w:hAnsi="黑体" w:eastAsia="黑体"/>
          <w:b w:val="0"/>
          <w:sz w:val="22"/>
        </w:rPr>
        <w:t>⬜ 10-5　时间不够 → 砍的顺序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先砍：7-4 动态分配（只做仿真，不做真机）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再砍：4-6 高德地图背景、4-4 地图可视化（保留纯数字版界面）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再砍：车数（3 台改 2 台）</w:t>
      </w:r>
    </w:p>
    <w:p>
      <w:pPr>
        <w:spacing w:before="0" w:after="20"/>
        <w:ind w:left="454"/>
      </w:pPr>
      <w:r>
        <w:rPr>
          <w:rFonts w:ascii="黑体" w:hAnsi="黑体" w:eastAsia="黑体"/>
          <w:b w:val="0"/>
          <w:sz w:val="20"/>
        </w:rPr>
        <w:t xml:space="preserve">　　· 绝不动：阶段 2（通信）、阶段 3（TSP 核心章）、阶段 5（协同核心章）、阶段 8（演示）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