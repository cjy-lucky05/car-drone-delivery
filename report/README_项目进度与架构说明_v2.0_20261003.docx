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黑体" w:hAnsi="黑体" w:eastAsia="黑体"/>
          <w:b/>
          <w:sz w:val="34"/>
        </w:rPr>
        <w:t>README · 项目进度与架构说明（完整版）</w:t>
      </w:r>
    </w:p>
    <w:p>
      <w:pPr>
        <w:spacing w:before="0" w:after="240"/>
        <w:jc w:val="center"/>
      </w:pPr>
      <w:r>
        <w:rPr>
          <w:rFonts w:ascii="黑体" w:hAnsi="黑体" w:eastAsia="黑体"/>
          <w:b w:val="0"/>
          <w:sz w:val="20"/>
        </w:rPr>
        <w:t>车-机协同末端配送系统（毕设）｜陈嘉誉｜v2.0 2026-10-03｜本文档持续更新，不另起新文档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零、这份文档是什么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这是本毕设项目的【主文档】，记录从立项到现在的完整过程与当前状态。新内容一律追加/更新，不另起新文档。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看这份文档的三个用法：① 随时了解「现在做到哪了」② 需要重启/交接时照着「服务器部署」和「下一步」操作 ③ 答辩时按「完整历程」讲项目是怎么一步步做出来的。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阅读顺序建议：先看第一节（项目概述）→ 再看第三节（完整历程）→ 再看第四节（当前进度）和第十节（下一步）。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一、项目概述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题目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《面向校园末端配送的车-机协同任务调度与跨网络通信机制研究与实现》（答辩口径，可再定）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一句话说明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用一台小车（地面）+ 一台无人机（空中）协同，完成校园内的末端快递配送：无人机把包裹投放到站点库位，小车自动去取货并送达。核心研究「多智能体协同调度」与「跨 ROS 版本的分布式通信」。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课题定位（★ 论文口径，务必统一）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定位 = 多智能体协同调度 + 分布式通信机制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不是自动驾驶 —— 避免出现「自动驾驶 / 自主驾驶 / L4 / 无人驾驶」等词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本课题的「路径规划」特指任务访问顺序优化（TSP），不是运动层的避障规划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范围界定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无人机侧抽象为「任务执行单元」，对外接口仅含「起飞」与「投放完成」两个事件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飞行控制、路径规划、动态避障不属于本课题范围（演示时用手举模拟飞行，论文如实写明这是明确的课题边界）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装卸环节由人工完成（现实无人机配送也是如此），论文写成「人在环半自主架构」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三个创新点（对应论文三章）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① 空地协同任务调度与路径规划（核心章一）—— 数据：路径长度、完成时间、约束满足率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② 跨 ROS 版本 / 跨网络通信（支撑章）—— 数据：时延、丢包、吞吐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③ 协同机制与系统实现（核心章二）—— 数据：成功率、耗时、库位周转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二、系统架构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三个角色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① 设备端：跑在真实设备上（小车 / NX）—— 上报自身状态与事件、接收平台指令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② 消息中间件 broker：服务器上的 mosquitto（1884 端口）★ 只转发消息、不做决策（相当于邮局）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③ 平台：自己写的 Python 程序 hub.py，跑在服务器上 —— 维护库位表/任务表、做决策、下发指令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真机部署图（2026-10-03 实际跑通形态）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Jetson Xavier NX（无人机端，热点联网，项目在 /mnt/usb/chenjiayu/）─┐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　　　　　　　　　　　　　　　　　　　　　　　　　　　　　　　├→ 公网 → 云服务器 101.37.242.91:1884 → 平台 hub.py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RK3588 小车 rockpi-5b（项目在 /home/bingda/chen_car_drone/）───────┘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　· 桥接节点 mqtt_bridge_node.py（把 MQTT 指令翻译成 ROS 动作）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通信频道规范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cjy/{设备}/report　—— 设备发布、平台订阅（设备的「嘴」：汇报）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cjy/{设备}/cmd　　 —— 平台发布、设备订阅（设备的「耳朵」：指令）★ 单播，只有对应设备收到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cjy/broadcast　　　—— 平台发布、所有人订阅（状态通知，★ 不含指令）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平台订阅 cjy/#（全部）—— 它是唯一知道全局的角色，协同靠它。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注意：指令必须走单播（cjy/{设备}/cmd）。若把指令发到广播，所有设备都会去执行，多车时会造成撞车与状态错乱。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协同的核心（论文里要展开）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「协同」不是「两个设备都能连上平台」，而是「一个设备的行为取决于另一个设备的状态」：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小车依赖无人机：只有收到投放事件，平台才生成取货任务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无人机依赖小车：投放前先问平台库位，而库位有没有空取决于小车取没取走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三、★ 项目完整历程（时间线）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2026-09-25｜起步：方案与流程定稿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确定题目方向：车-机协同校园末端快递配送（从「外卖配送」改过来，因为外卖版有编造环节）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产出：车机协同校园快递配送系统方案 v2.0、毕设工作量分工说明、云台控制操作步骤 v1.0、毕设流程清单 v2.0（54 步）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2026-09-28｜硬件选型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对比 NVIDIA 边缘计算板全系规格与价格（Orin Nano / Orin NX / AGX Orin）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按老师要求「只买散件、自己拼装」编制 ROS 小车散件采购清单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产出：NVIDIA 边缘计算板选型对比、ROS 小车散件采购清单 v1.0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2026-09-29｜采购方案整合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整合成整车采购清单：四套集群方案，推荐「1 台 Orin NX 16GB（算法验证车）+ 2 台 RK3588（集群节点）」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产出：ROS 小车采购清单整合版 v1.0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2026-10-01｜通信地基 + 文档体系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题目与口径定稿：避开「自动驾驶」，定位为「多智能体协同调度 + 分布式通信」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TSP 建模与仿真：拿到第一组数据（3/5/8 个点，2-opt 相比随机节省 9.9% / 25.2% / 38.3%）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流程清单升级到 v3.1（11 阶段 56 步，沿用至今）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服务器侧从零搭建：自建 mosquitto broker（1884 端口，独立目录 /root/chenjiayu/）+ 平台 hub.py + 设备端 device_client.py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异地公网链路打通：安全组放行 → 账号认证 → 双向收发验证通过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库位分配改为【环形队列 FIFO 语义】—— 修正了「A 被取空后又放 A」导致库位饿死的缺陷（这个问题是陈嘉誉发现并提出的）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产出：车机协同数据模型与通信接口设计 v1.1、README v1.0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2026-10-03｜真机接入 + 协同闭环（★ 里程碑）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NX 真机接入：手机热点联网 → 依赖隔离装到 U 盘 → 与云平台双向通信验证通过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小车真机接入：新建 ~/chen_car_drone/ 目录 → 依赖隔离安装 → 上报成功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逆向摸清小车侧全部 ROS 接口（导航 / 机械臂 / 夹爪）→ 产出《ROS 接口清单》文档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 新写跨系统桥接节点 mqtt_bridge_node.py（MQTT ↔ ROS），把云平台指令翻译成 ROS 动作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★★ 三个真实节点全自动协同闭环跑通：无人机投放 → 平台记账派单 → 小车自动取货 → 自动送达 → 平台收尾（全程无人干预）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★★ 协同机制落地：固定分工（站点1→1号车…）+ 每站点独立 FIFO 队列 + 车忙则排队 + 车空闲才派单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修复 3 个问题：平台不校验投放库位、self.dump() 调用不存在的方法、设备离线时指令丢失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产出：ROS 接口清单 v1.0、流程清单/追踪表 v3.3、README v2.0（本文档）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进度总览（一句话）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从 9/25 的方案定稿 → 9/28-29 硬件选型采购 → 10/1 通信地基 → 10/3 真机协同闭环，已走完毕设流程清单 56 步中的 17 步，核心的「通信」与「协同」两块骨架已经立起来。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四、当前进度（对照流程清单 v3.3）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已完成（17 步）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阶段 0：0-1 设备权限 / 0-2 演示方式 / 0-3 题目范围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阶段 1（全部）：1-1 服务器方案 / 1-2 部署消息中转 / 1-3 小车接入 / 1-4 NX 接入 / 1-5 异地互通验证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阶段 2：2-1 数据模型 / 2-2 通信接口 / 2-4 无人机端事件上报 / 2-5 最小协同闭环打通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阶段 3：3-1 TSP 建模 / 3-2 第一组仿真数据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阶段 5：5-1 协同机制设计 / 5-2 协同机制实现（已真机验证）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阶段 7：7-1 站点-车辆映射表（固定分工）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进行中（2 步）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2-3 小车端位置上报（接口已定义，真机尚未产生 position 数据）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8-1 端到端流程串通（干跑模式已串通，实跑待地图重建）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待做（37 步）—— 近期优先四项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① 阶段 6-2 夜间重建地图（现地图被建坏）　② 阶段 6-1 站点布置 + 重新标定站点坐标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③ 阶段 4 前端网页界面　④ 阶段 2-6 通信方案对比实验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五、用到了哪些设备（硬件）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★ 现有真机（已接入系统）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小车：RK3588 开发板（rockpi-5b，冰达阿克曼底盘）—— ROS1 Noetic，含 6 轴总线舵机机械臂；项目目录 /home/bingda/chen_car_drone/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机载计算单元：Jetson Xavier NX（nvidia-d）—— ROS2 Foxy；项目目录 /mnt/usb/chenjiayu/（放 U 盘，因内部存储仅约 1G）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服务器：阿里云 ECS（101.37.242.91，Ubuntu 20.04，2 核 2G）—— 实验室公共服务器（使用纪律见第八节）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待采购（散件自组装，老师要求只买散件）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底盘：轮趣 R3 四驱（带摆式悬挂）+ 500 线 GMR 编码器（约 ¥665）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下位机控制板：轮趣 C30D（STM32F407VET6，4 路驱动）+ 12V 电池套装（约 ¥394）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上位机：Jetson Orin NX 16GB + 载板 + NVMe + 散热（三台集群方案约 ¥26,524）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传感器：2D 激光雷达、USB 相机；机械臂：飞特（Feetech）SCS/STS 总线舵机 ×6 + 支架 + 夹爪（独立供电）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六、用到了哪些软件 / 平台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服务器端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阿里云 ECS（Ubuntu 20.04）+ mosquitto 1.6.9（监听 1884，配置独立放在 /root/chenjiayu/mqtt/）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自研程序（三个核心）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hub.py —— 平台：库位表 + 任务表 + 环形队列分配 + 固定分工派单 + FIFO 队列 + 忙闲感知 + 状态持久化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device_client.py —— 设备端通用客户端（--role car/drone，--event，--extra）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mqtt_bridge_node.py —— 跨系统桥接节点（跑在小车上，MQTT ↔ ROS）：接导航、机械臂、夹爪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辅助脚本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tsp_demo.py（TSP 仿真）、restart_mqtt.sh（安全重启 broker）、start_all.sh（一键检查启动）、run_drone.sh（NX 端一键运行）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计划中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前端：FastAPI + WebSocket + 网页（手机浏览器直接访问，不做 App）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七、服务器上部署了什么（下次接手看这里）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目录结构（全部自包含在 /root/chenjiayu/，删这一个目录即完全清理）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/root/chenjiayu/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├── hub.py　　　　　　　★ 平台程序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├── device_client.py　　（设备端客户端副本）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├── libs/　　　　　　　（Python 依赖 paho-mqtt，用 --target 装的，不动系统）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├── mqtt/config/　　　　（mosquitto.conf + passwd 密码文件）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├── logs/　　　　　　　（platform.log 平台日志、mosquitto.log）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├── scripts/　　　　　 （restart_mqtt.sh / start_all.sh）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├── platform_state.json（平台状态持久化：库位 + 任务 + 派单队列）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└── README.md　　　　　（服务器侧说明）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账号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cjy-car（小车端）、cjy-drone（无人机端）、cjy-platform（平台，★ 认证异常，暂用 cjy-car 代替）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常用命令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重启 broker：bash /root/chenjiayu/scripts/restart_mqtt.sh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一键检查+启动：bash /root/chenjiayu/scripts/start_all.sh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重启平台：pkill -f hub.py; sleep 2; nohup python3 /root/chenjiayu/hub.py &gt; /root/chenjiayu/logs/platform.log 2&gt;&amp;1 &amp;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看平台日志：tail -f /root/chenjiayu/logs/platform.log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★ 三个必记的坑（都是实际踩过的）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① 重启 mosquitto 必须「先 pkill → sleep 2 → 再启动」，否则新进程静默启动失败、新密码不生效（用 restart_mqtt.sh 规避）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② Python 脚本名不能和标准库重名（原 platform.py 顶掉了标准库 platform 导致报错，已改名 hub.py）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③ `cd X &amp;&amp; cmd &amp;` 里的 cd 不生效（被放进后台子 shell）→ 起服务一律用绝对路径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八、使用公共服务器的原则（重要）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这台是实验室多人共用的服务器，上面还跑着 EMQX（1883）、nginx、PostgreSQL 和其他人的项目（Highway Inspection、Lab OS 等）。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绝对不做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不改 EMQX 配置、不重启 EMQX（会断开所有用它的项目）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不改 nginx / sshd / 防火墙　· 不改 root 密码（还有别人用密码登录）　· 不做 apt upgrade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本项目遵守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一切放独立目录 /root/chenjiayu/，端口用没人占的 1884，Python 依赖装项目目录下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只【追加】自己的 SSH 公钥（不覆盖别人的）　· 卸载只需删目录，零残留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已向老师报备使用情况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顺带发现的两个安全问题（已告知，未自行改动）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服务器允许 root 用密码 SSH 登录（公网暴露，有被爆破风险）→ 建议配好密钥后改 prohibit-password，但改 sshd 需重启会影响所有人，由老师决定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EMQX 管理界面（18083）公网可达且非默认密码 → 建议限制内网访问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九、产出文件总清单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文档（report/ 目录）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README_项目进度与架构说明_v2.0_20261003.docx（本文档 · 主文档，持续更新）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ROS接口清单_v1.0_20261003.docx（小车侧全部 ROS 接口 + 动作序列 + 启动顺序 + 坑）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车机协同数据模型与通信接口设计_v1.2_20261003.docx（MQTT 侧数据结构与消息清单）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毕设流程清单_v3.3_20261003.docx · 毕设进度追踪表_v3.3_20261003.xlsx（56 步，完成 17）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单车多任务TSP建模与仿真说明_v1.0_20261001.docx（论文核心章一素材）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毕设工作量分工说明_v1.2_20261001.docx · 云台控制操作步骤_v1.0_20260925.docx（暂缓）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代码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平台\hub.py　　　　　　　　（平台程序）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设备端\device_client.py　　（设备端客户端，小车/NX 通用）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设备端\mqtt_bridge_node.py（★ 跨系统桥接节点，跑在小车）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设备端\run_drone.sh　　　　（NX 端一键运行）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仿真\tsp_demo.py + tsp_结果.csv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服务器\restart_mqtt.sh · start_all.sh · ros_interface\（ROS 接口源码副本）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十、下一步（按优先级）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1. ★ 夜间重建地图（roslaunch wd_robot_navigation robot_slam_laser.launch）+ 重新标定站点坐标 → 填进 mqtt_bridge_node.py 的 SITES 表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2. 把 mqtt_bridge_node.py 的 DRY_RUN 改成 False → 实跑真导航 + 真机械臂动作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3. 录屏：把已跑通的协同闭环录成 3~5 分钟视频（答辩材料）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4. 阶段 4：前端网页（FastAPI + WebSocket + 状态可视化）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5. 阶段 2-6：通信方案对比（MQTT / MQTT-over-WebSocket / HTTP 轮询）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6. 阶段 5-3~5-5：可靠性（QoS 1 / 超时重试 / 幂等 / 断线重连 / 时钟同步）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7. 阶段 6-3、7-2~7-4：机械臂抓取验证、多车部署、动态分配（时间允许）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十一、已知问题与待办（如实记录）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1. ★ 地图被建坏（学姐建图时损坏）→ 站点坐标全部失效，必须重建地图并重新标定（最高优先级）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2. ★ multi_points_navigation.launch 第 4 行包名写错（wd_wd_robot_navigation 应为 wd_robot_navigation），该 launch 跑不起来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3. ★ 桥接节点尚未校验「指令是否发给自己的」（现在靠频道隔离保证；多车时建议补 target 校验）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4. cjy-platform 账号认证异常（密码与文件格式都正常但验证不过）→ 平台暂用 cjy-car 账号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5. 所有账号密码为明文且部分曾在对话中暴露 → 正式做实验/演示前必须统一换一次强密码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6. mosquitto 以 root 运行（日志有告警）→ 后续可改低权限用户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7. broker 与平台均未配开机自启 → 服务器重启后需手动起（用 start_all.sh）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8. 消息目前全是 QoS 0 → 设备离线时指令会丢（现已用「车空闲才派单」缓解；彻底解决用 QoS 1 + 持久会话）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9. 平台暂无「任务超时」处理 → 车卡住时任务会一直挂着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10. 仿真用的还是随机生成点位，未换成校园真实坐标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11. ar_pick_place.cpp 第 63~77 行有一个无上限 while(1) 查 TF（找不到 AR 码会死循环）—— 我们的桥接节点没照抄这段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黑体" w:hAnsi="黑体" w:eastAsia="黑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