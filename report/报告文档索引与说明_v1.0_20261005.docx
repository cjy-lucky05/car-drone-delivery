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报告文档索引与说明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车-机协同末端配送系统（毕设）｜陈嘉誉｜v1.0 2026-10-05｜★ 先看这份，再看别的</w:t>
      </w:r>
    </w:p>
    <w:p>
      <w:pPr>
        <w:spacing w:before="160" w:after="100"/>
      </w:pPr>
      <w:r>
        <w:rPr>
          <w:rFonts w:ascii="黑体" w:hAnsi="黑体" w:eastAsia="黑体"/>
          <w:b/>
          <w:sz w:val="28"/>
        </w:rPr>
        <w:t>这份文档是干什么的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report 目录下文档越来越多，这份是【总索引】：每份文档干什么、什么时候该看它。新来的人（老师、答辩评委、以后的自己）先看这份就不会迷路。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★ 三份核心文档（最常看）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① README_项目进度与架构说明（主文档）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干什么：唯一的总览 —— 项目是什么、进度到哪、用了哪些设备/平台、服务器怎么部署、下一步做什么。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什么时候看：想了解"现在做到哪了"就看它；新内容一律往这里追加，不另起新文档。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② ROS接口清单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干什么：小车侧全部 ROS 接口（导航目标、机械臂姿态、夹爪、关节状态）+ 启动顺序 + 踩过的坑。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什么时候看：写桥接程序、排查小车问题、换场景重新配置时。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③ 车机协同数据模型与通信接口设计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干什么：MQTT 话题规范、设备事件定义、平台派单机制、★ 数据库表设计。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什么时候看：讲"协同是怎么设计的"、改通信协议、改数据库表时。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★ 阶段性与专题文档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毕设流程清单 / 进度追踪表 —— 56 步里做完哪些。论文里写"工作量"、答辩汇报时的证据。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单车多任务TSP建模与仿真说明 —— 调度算法建模 + 仿真数据（论文核心章一的数据来源）。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小车端启动与运维手册 —— 一键启动/停止、日志位置、排障速查表、硬件安全。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网页监控台部署与使用说明 —— 后端/前端怎么部署、页面怎么看、接口有哪些。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云台控制操作步骤 —— 吊舱 UART 控制流程（当前暂缓，时间允许再做）。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毕设工作量分工说明 —— 答辩用：讲清哪些是现成平台提供、哪些是自己做的（如实说明）。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联调记录与硬件事故说明 —— 每次实跑的记录（含硬件损坏如实留档、经验教训）。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命名规则（一看就知道是啥）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版本号：v主.次（改动大升主版本，小修升次版本）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日期：文件名的 _YYYYMMDD 是这一版的日期，便于按时间排序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报告一律"累积式"：保留完整历程，不每天重写覆盖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建议阅读顺序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1) 这份索引 → 2) README（总览）→ 3) 流程清单（进度）→ 4) 需要哪个专题再翻对应文档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