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单车多任务路径规划（TSP）建模与仿真说明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毕设核心章一 · 从零开始版（不需要会建模、不需要会仿真）｜陈嘉誉｜2026-10-01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零、先看这个：建模和仿真到底是什么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建模 = 把「事」翻译成「数学题」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现实问题：一件货从站点出发，要送到 5 个宿舍楼，怎么排序走最短？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建模就是把它写成三件事：① 定义变量（记什么数）② 写目标（要什么最好）③ 列约束（不许违反什么）。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对应到这个问题就是：① 变量 x[i][j]=1 表示「从 i 直接去 j」；② 目标：总路程最短；③ 约束：每个点恰好去一次、不能分成几个小圈各自转。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就这么简单 —— 建模不是写复杂公式，是把现实中的「要干什么」用变量、目标、约束三样写清楚。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仿真 = 不用真车，在电脑上试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仿真就是：输入假设的数据（点在哪、距离多少）→ 程序跑算法 → 输出结果（路多长、按什么顺序走）。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比喻：你想知道「5 件货先送哪个」，不用真开车跑一遍，而是在电脑上算距离、排顺序、加总。一秒钟能跑几百种情况，又便宜又快又安全。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注意：「仿真」有三层意思，别搞混：① 算法仿真（把点和距离喂给算法比较结果）← 你现在要做的就是这个，只要 Python 就行；② ROS/Gazebo 虚拟环境仿真（让小车在虚拟世界里跑）← 你的课题不需要；③ 半实物仿真（真车上跑 + 手举无人机）← 后面做。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注意：所以别被「仿真」吓到 —— 你要的只是第 ① 种，一个 Python 脚本就够，Excel 也能画出图。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一、本课题的 TSP 场景（说清楚我们在算什么）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场景：一台小车从站点出发，车上装了好几件货，要分别送到不同的送达点，送完回到站点。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问题：先去哪个点、后去哪个点，总路程最短？（顺序不同，路程差别很大）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这就是经典的旅行商问题（TSP, Traveling Salesman Problem）：从一个点出发，把每个点都访问一次，最后回到起点，怎么走最短。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为什么这是你论文的起点：它是最简单的任务调度问题。等这一步做通，再扩展到「多台车怎么分配任务」，就是多机器人任务分配（MRTA）。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三种策略（我们要对比的三个选手）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① 随机顺序：随便走 —— 当对照组（证明「不优化会多花多少」）。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② 最近邻贪心：每次挑离当前位置最近的未访问点。看一眼就走，快，但容易越走越绕。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③ 最近邻 + 2-opt 改进：先贪心，再反复尝试「把路径中的一段反过来」，只要变短就保留。比纯贪心好。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二、数学模型（这三行就是要抄进论文的）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符号定义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N：送达点数量（不含站点）；0 表示站点（起点，也是终点）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d(i,j)：点 i 到点 j 的距离（用两点直线距离；实机上用路径长度）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x(i,j)：决策变量 = 1 表示「从 i 直接去 j」，= 0 表示不去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目标函数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最小化 总路程 = Σ Σ d(i,j) × x(i,j)　（对所有 i≠j 求和）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约束条件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① 每个点恰好到一次：对每个 i，Σ x(i,j) = 1（从 i 出发只有一条）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② 每个点恰好离开一次：对每个 j，Σ x(i,j) = 1（到 j 只有一条）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③ 不能出现子回路：不能分成几个小圈各自转，必须一条路走完（这是 TSP 的关键约束）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④ x(i,j) 只能取 0 或 1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怎么评估好坏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主要指标：总路程（米）→ 换算成 完成时间（秒）= 路程 / 车速。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对比较果：优化率 =（对照组的长度 − 你的算法长度）/ 对照组的长度 × 100%。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三、仿真脚本怎么用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脚本位置：D:\ROS\陈嘉誉小车+无人机\仿真\tsp_demo.py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运行方法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在这个文件夹打开终端（或命令行），输入：python tsp_demo.py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不需要安装任何第三方库（只用 Python 自带的 math / random / csv）。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输出三样东西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① 控制台：每个点数下的平均路程与优化率（表格形式）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② tsp_结果.csv：所有算例的原始数据（每个点数 30 组），可以直接用 Excel 打开做分组对比图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③ 若装了 matplotlib，会另存一张 tsp_对比图.png（没装就跳过，用 Excel 画也一样）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参数怎么改（都在文件最上面，改完重跑就行）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SITE：站点坐标（默认 (0,0)）；FIELD：送达点分布范围（默认 30 米见方）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SPEED：小车速度（默认 0.5 m/s，用来把路程换算成时间）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REPEAT：每个点数跑多少组随机算例（默认 30，论文里建议 ≥50 更稳）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POINT_COUNTS：要测的送达点数（默认 3 / 5 / 8）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注意：跑仿真最重要的两点：① 随机种子固定住（脚本里的 RANDOM_SEED），这样结果可复现、答辩能重跑；② 每个档位跑够组数再取平均，别只跑一组就下结论。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四、你的第一组数据（已经跑出来了）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参数：送达点分布在 30×30 米范围，车速 0.5 m/s，每档 30 组算例，随机种子 42。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送达点数 3：随机 80.5 米 ｜ 最近邻 73.8 米 ｜ 2-opt 72.5 米 → 比随机省 9.9%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送达点数 5：随机 107.1 米 ｜ 最近邻 84.9 米 ｜ 2-opt 80.1 米 → 比随机省 25.2%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送达点数 8：随机 153.6 米 ｜ 最近邻 102.6 米 ｜ 2-opt 94.7 米 → 比随机省 38.3%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这组数据说明了什么（可以直接写进论文的结果分析）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① 排序（优化）确实有用：点数越多，优化带来的收益越大（9.9% → 25.2% → 38.3%）。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② 收益主要来自「别乱走」（最近邻相比随机省得最多），2-opt 是在此基础上的进一步小幅改进（1.7%~7.6%）。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③ 结论：任务点数越多，路径规划的价值越明显 —— 这正是多站点配送场景下必须做规划的理由。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注意：注意：这是仿真数据（假设点是随机分布的、距离算直线）。真机上线走的是实际路径，会略长一些。论文里要写清楚「仿真是理论下界，真机验证另做」。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五、后面怎么接到真机上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第一步：把点位换成你的真实场景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在脚本里把随机生成的点，换成你校园里的真实送达点坐标（或它们之间的距离表）。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这样算出来的路径长度就对得上实际场地了。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第二步：把算法的输出交给小车执行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算法输出的是「访问顺序」（例如 点5 → 点1 → 点3 → 点4 → 点2）。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把这个顺序变成小车的一条多点导航指令（依次导航到各点位），中间加取放货动作。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第三步：记录真机数据做对比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记录真机跑完的总耗时、总里程，和仿真结果对比，分析差在哪里（路径绕行、停靠时间、抓取耗时）。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★ 仿真 vs 真机的差异分析，本身就是论文里有价值的一节。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第四步（后面）：升级到多车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从「一台车走多个点」升级到「多台车分配多个站点」——那时就是多机器人任务分配（MRTA），算法和实验照这个套路再走一遍。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六、给论文写作的几句现成话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「本节将单车多送点问题建模为旅行商问题（TSP），以最小化总行驶路程为目标，约束包括每个送达点仅访问一次且不产生子回路。」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「采用最近邻贪心构造初始解，并通过 2-opt 局部搜索迭代改进；以随机顺序作为对照组。在送达点数 3/5/8 三档下各进行 30 组随机算例实验，2-opt 相较随机顺序分别降低总路程 9.9%、25.2% 和 38.3%。」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「实验表明：任务点数越多，路径规划的收益越显著，说明在多站点配送场景中路径规划是必要环节。」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