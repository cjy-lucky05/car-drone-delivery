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ROS 接口清单（小车侧）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车-机协同末端配送系统（毕设）｜陈嘉誉｜v1.0 2026-10-03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零、这份文档的作用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把小车（王明辉那套平台）现有的 ROS 接口全部列清楚，供 MQTT ↔ ROS 桥接节点（mqtt_bridge_node.py）调用，也供后续开发/答辩/交接查阅。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这些接口是通过阅读源码逆向确认的，来源：wd_robot_navigation/（导航）、wd_arm_moveit_demo/（机械臂+夹爪）、wd_base_control/（底盘）。★ 全部是现成的话题（topic），不需要改动老代码。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一、总览（一张表）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【发】导航目标　→　话题 /move_base_simple/goal　→　geometry_msgs/PoseStamped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【收】导航结果　←　话题 /move_base/result　→　move_base_msgs/MoveBaseActionResult（status==3 表示到达成功）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【发】机械臂命名姿态　→　话题 target_named　→　std_msgs/String（init / sentry / grap）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【发】机械臂笛卡尔位姿　→　话题 target_pose　→　geometry_msgs/PoseStamped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【收】机械臂结果　←　话题 /move_group/result　→　moveit_msgs/MoveGroupActionResult（status==3 完成；4 规划失败）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【发】夹爪　→　话题 TargetAngle　→　wd_arm_moveit_demo/ArmJoint（joints[5]：135=闭合，30=张开）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【收】关节状态　←　话题 /move_group/fake_controller_joint_states　→　sensor_msgs/JointState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【收】AR 码位姿　←　话题 ar_pose_marker　→　ar_track_alvar_msgs/AlvarMarkers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二、导航接口（wd_robot_navigation）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下发导航目标 —— 最简单的！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/move_base_simple/goal 发一条 geometry_msgs/PoseStamped 即可，move_base 会自己规划并过去。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header.frame_id = "map"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pose.position.x / .y / .z　　（目标坐标，米）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pose.orientation.z / .w　　（目标朝向，四元数，普通机器人只需这两个分量）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注意：这是源码里 multi_goal_point.cpp 用的方式（直接 publish topic，不是 action client），所以桥接节点用 rospy 几行就能实现。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判断是否到达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订阅 /move_base/result（move_base_msgs/MoveBaseActionResult），看 msg.status.status：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3 = 到达成功（SUCCEEDED）　4 = 被取消　其它 = 失败/异常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相关 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主启动：roslaunch wd_robot_navigation robot_navigation.launch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参数：map_file（默认 maps/map.yaml）、planner（teb 或 dwa）、open_rviz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包含：robot_lidar.launch（底盘+雷达）+ map_server + amcl + move_base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建图：roslaunch wd_robot_navigation robot_slam_laser.launch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多点导航：multi_points_navigation.launch（★ 第 4 行包名写错，见第七节坑 2）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源码：src/multi_goal_point.cpp（多点，在 RViz 里点选多个点）、src/way_point.cpp（单点）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AMCL 初始位姿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robot_navigation.launch 里 amcl 默认 initial_pose_x/y/a = 0,0,0 ★ 实际起点不在原点时需要改，或用 RViz 的 2D Pose Estimate 手动给。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三、机械臂接口（wd_arm_moveit_demo）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命名姿态 —— 最常用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target_named 发 std_msgs/String，内容是姿态名。已确认的三个姿态：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init　　= 归位（收起，安全姿势）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sentry　= 哨兵/观测位（抬起准备）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grap　　= 抓取位（伸下去对准）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接收方：src/moveit_pose.py 的 named_callback → arm.set_named_target(name) → arm.go()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笛卡尔位姿（可选）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target_pose 发 geometry_msgs/PoseStamped，参考坐标系 arm_base_link（机械臂基座）。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用于「精确对准某个物体」，比命名姿态更灵活，但需要自己算目标位姿。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判断机械臂动作是否完成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订阅 /move_group/result（moveit_msgs/MoveGroupActionResult）：3 = 成功，4 = 规划失败。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相关 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roslaunch wd_arm_moveit_demo demo.launch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rosrun wd_arm_moveit_demo SimulationToMachine（★ 机械臂执行 + 夹爪的执行节点）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注意：CMakeLists.txt 显示 SimulationToMachine.cpp 与 ar_pick_place.cpp 编译成同一个可执行文件 SimulationToMachine。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四、夹爪接口（★ 重点，容易踩坑）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怎么控制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TargetAngle 发 wd_arm_moveit_demo/ArmJoint 消息。消息字段：int32 id / int32 run_time / float32 angle / float32[] joints。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joints 是 6 个关节角度（0~180 度制），前 5 个是机械臂，★ 第 6 个（joints[5]）是夹爪：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joints[5] = 135　→　闭合（夹住）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joints[5] =  30　→　张开（松开）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run_time：动作时间（毫秒），源码用 1000。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★ 一个必须注意的坑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发夹爪时，joints 的前 5 个值必须填【当前实际角度】，否则机械臂会猛地跳一下！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做法（源码 SimulationToMachine.cpp 的 fkjonint_callbk 就是这么干的）：订阅 /move_group/fake_controller_joint_states，实时保存当前 6 个角度，发夹爪时只改第 6 个。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源码出处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SimulationToMachine.cpp 里定义了：void pub_close() { joints[5]=135; } / void pub_open() { joints[5]=30; }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五、完整的取货 / 送达动作序列（照抄 ar_pick_place.cpp）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取货（从库位拿货）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导航到取货点 → 机械臂 init → sentry → grap → 闭合夹爪 → init（抱着货收起来）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送达（把货放下）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导航到送达点 → 机械臂 grap（伸下去）→ 张开夹爪 → init（收回）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注意：取货比送达多一步 sentry（抬起观察），因为取货需要视觉对准；放下直接伸下去即可。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六、启动顺序（★ 待实测确认）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以下顺序是按 launch 文件推测的，等你下次上电时实测确认（跑通后本文件更新为正式版）：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1) roscore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2) roslaunch wd_robot_navigation robot_navigation.launch　（导航栈：雷达 + 地图 + AMCL + move_base）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3) roslaunch wd_arm_moveit_demo demo.launch　　　　　　　（机械臂 MoveIt）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4) rosrun wd_arm_moveit_demo SimulationToMachine　　　　 （机械臂执行 + 夹爪）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5) python3 ~/chen_car_drone/小车/mqtt_bridge_node.py　　 （MQTT 桥接节点）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另需确认：桥接节点必须先 source ~/catkin_ws/devel/setup.bash（否则找不到 wd_arm_moveit_demo/ArmJoint 消息）。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七、站点坐标（★ 待重新标定）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以下是源码里硬编码的旧坐标（从 ar_pick_place.cpp 抄出），格式为 (x, y, qz, qw)：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取货点：x=1.5988, y=0.1251, qz=0.0971, qw=0.9953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放货点：x=2.7623, y=-1.1460, qz=-0.6680, qw=0.7442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注意：这张地图已被建坏（学姐建图时损坏），所以以上坐标目前不可用。重建地图后必须重新标定，并填进 mqtt_bridge_node.py 的 SITES 表。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怎么标定（重建地图后）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启动导航栈，用 RViz 的 2D Pose Estimate 给车一个初始位姿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把车开到取货点，在 RViz 里用 2D Nav Goal 看目标坐标（或 rostopic echo /amcl_pose）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记下 x, y 和朝向；朝向换算成四元数（qz, qw）填进 SITES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八、坑与注意事项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地图被建坏 → 站点坐标全部失效，必须重建地图 + 重新标定（最高优先级）。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multi_points_navigation.launch 第 4 行：pkg="wd_wd_robot_navigation" 包名写错，应为 "wd_robot_navigation"。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ar_pick_place.cpp 第 63~77 行有一个【无上限的 while(1)】查 TF（找不到 AR 码就一直死循环）→ 若照抄它，桥接节点会被卡住。我们的桥接节点没照抄这一段。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夹爪发 TargetAngle 时，前 5 个关节必须填当前值（见第四节坑 2）。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位姿不控制的旧写法：源码里发导航目标时只设了 orientation.w=1（等于朝向 0 度）→ 阿克曼小车可能停歪。桥接节点支持完整四元数，建议标定时把朝向也定好。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话题名有的是绝对路径（/move_base/...）、有的是相对路径（target_named）→ 如果节点放在命名空间里跑会不匹配，注意 remap。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