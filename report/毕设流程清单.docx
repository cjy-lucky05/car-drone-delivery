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毕设实施流程与进度追踪清单 （详细版）</w:t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 2026-10-05 ｜ 共 56 步：已完成 24 · 进行中 2 · 待做 30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★ 2026-10-05 更新：阶段 4（前端网页）完成 4-1/4-2/4-3/4-5 —— 网页监控台已上线 http://101.37.242.91:8010（菜鸟驿站风格、数据库存历史、手机可看）。另外新增「数据库」工作项（原本 56 步里没有，属计划外增补，见 README）。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0　开题前置与范围界定　[3/5]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0-1　设备使用权限确认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确认现有小车 + 机械臂可用于毕设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确认无人机 NX 板可单独使用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确认新采购小车到货后归你使用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0-2　演示方式与时段确认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演示方式：人举着无人机模拟飞行（人在环）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演示时段：夜间或人流低峰（白天人多，车跑不开）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场地：校园内点位 + 站点托盘布置点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0-3　题目与范围定稿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题目方向：车-机协同末端配送的任务调度与跨网络通信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论文定位：多智能体协同调度 + 分布式通信（★ 不是自动驾驶）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论文中避免出现「自动驾驶/自主驾驶/无人驾驶/L4」等词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0-4　分工说明定稿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核对《毕设工作量分工说明》两处待确认项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补上本轮新增内容（调度算法、通信、前端）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以后每完成一件事就往里加一条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0-5　论文措辞与范围界定包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准备「无人机侧任务级抽象」的表述（只两个事件）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准备「人在环半自主架构」的表述（人负责装卸与飞行）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准备「协同定义」的表述（双向依赖：无人机投放依赖小车取货状态）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准备「未来工作」清单（飞行控制/避障/云台/位姿估计/自动装卸/多车动态调度/云边大模型）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　网络与服务器架构（通信的前提）　[5/5]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1-1　确定服务器方案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方案A：租轻量云服务器（阿里云/腾讯云学生机，¥50~100/月）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方案B：用实验室/学长已有的公网可达服务器（先确认公网可达、可借）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确认服务器上能开放端口（建议走 443，最不容易被校园网拦）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1-2　部署消息中转服务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选型：MQTT broker（如 EMQX/Mosquitto）或 自写 WebSocket 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建议：MQTT over WebSocket（走 443）—— 既支持设备，也方便前端接入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在服务器上部署并本地自测（发布/订阅能通）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1-3　小车接入网络（校园网）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小车连校园网 Wi-Fi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解决认证问题：写自动登录脚本，或找网络中心给小车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在小车上验证能连服务器（ping / 测试 MQTT 连接）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记录小车的网络信息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1-4　NX 板接入网络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 NX 是否有 WiFi（开发套件有；裸模组看载板，没有就插 USB 无线网卡）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NX 连 Wi-Fi（或手机热点/其它网络）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上验证能连服务器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1-5　异地互通验证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上发布一条消息 → 在服务器上看到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在服务器上发一条消息 → 在小车上看到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测量 20~50 次往返时延，记录丢包情况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这一步通了，说明「异地经公网中转」的链路成立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2　★ 最小协同链路（重点）　[4/6]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2-1　数据模型定义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任务对象：task_id、批次号、站点号、库位号、包裹清单、件型、状态、时间戳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库位状态：库位号（如 1A/1B/1C）、有货/空、件数、最后更新时间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设备状态：设备ID、在线状态、最后心跳时间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状态枚举：待投放 / 已投放 / 待取货 / 取货中 / 已送达 / 异常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2-2　通信接口定义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 → 服务器：仅两个事件 —— ① 起飞报告 ② 投放完成报告（含站点号/库位号/件数）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小车端 → 服务器：位置上报（1~5Hz）、状态回报（取货中/已送达/异常）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小车端：任务下发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前端：状态推送（WebSocket）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接口要抽象，底层实现可换（MQTT / WebSocket / HTTP）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2-3　小车端位置上报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ROS1 侧订阅 /amcl_pose（或 /odom）获取小车位姿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写一个上报节点：把位姿通过 MQTT/WebSocket 发给服务器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频率控制在 1~5Hz（省流量）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验证：服务器上能看到小车坐标在变化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2-4　无人机端事件上报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板（ROS2）上写两个上报：起飞、投放完成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内容含站点号、库位号、件数、时间戳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验证：服务器上能看到这两条事件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2-5　打通最小协同闭环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完整链路：无人机端上报「投放完成」→ 服务器记录库位有货、生成取货任务 → 小车收到任务 → （先只做打印/点亮小灯代替真跑）→ 小车上报收到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两端都看到对方的状态变化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记录端到端时延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2-6　通信方案对比实验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实现或配置三种方案：MQTT（经服务器中转）、WebSocket（经服务器）、HTTP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同一套测试脚本，各发 100~200 条消息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记录：平均时延、最大时延、丢包率、稳定性、流量消耗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整理成对比表 + 图（★ 论文支撑章主体）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3　★ 单车多任务路径规划（TSP）——论文核心章一　[2/6]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3-1　问题建模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定义变量 x(i,j)、目标函数、约束（每点进出一次、无子回路）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照着《TSP 建模与仿真说明》第二节写进论文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3-2　跑通仿真脚本，拿到第一组数据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运行 D:\ROS\陈嘉誉小车+无人机\仿真\tsp_demo.py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确认输出汇总表 + tsp_结果.csv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第一组数据：点数 3/5/8 时 2-opt 比随机省 9.9% / 25.2% / 38.3%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3-3　参数敏感性实验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REPEAT 调到 ≥50（论文更可信）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扩展点数档位：3/5/8/10/15，观察优化率随点数增长的趋势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 FIELD（点分布范围）、SPEED（车速）看指标变化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3-4　换成真实场景坐标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把脚本里的随机点换成校园实际送达点坐标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重跑，得到针对本场地的优化数据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对比：随机顺序 vs 算法顺序，实际省多少米/秒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3-5　整理成论文材料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做对比图（三策略 × 点数档位）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写结果分析（点数越多收益越大）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写局限（仿真是理论下界，真机更长）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3-6　真机验证（单车走多点）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把算法输出的访问顺序变成小车的多点导航指令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夜间真机跑一轮：站点 → 依次送达 → 回站点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记录真机总耗时、总里程，与仿真对比分析差异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4　前端网页界面与可视化　[4/6]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4-1　后端 API（FastAPI）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已完成（web平台/server/app.py，FastAPI 后端）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4-2　实时推送（WebSocket）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以轮询方式实现（明确不要求实时，2 秒刷新，比 WebSocket 简单可靠）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4-3　前端第 1 版：纯数字版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已完成（菜鸟驿站风格界面：货架格子 + 包裹卡片 + 事件流）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4-4　前端第 2 版：地图可视化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栅格地图当背景图，用 Canvas/SVG 画出来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在小车位置画图标，实时刷新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标出站点和库位位置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4-5　手机端适配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已完成（响应式布局，手机浏览器打开正常）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4-6　（可选加分）高德地图背景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地图坐标 ↔ 经纬度做标定（找 2~3 个已知点算仿射变换）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在前端用高德 JS API 显示小车位置与路线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注意：只是「显示层」，导航仍然是 SLAM，高德不参与导航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5　★ 协同机制与可靠性——论文核心章二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5-1　协同机制设计（★ 关键：双向依赖）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 → 依赖无人机：有投放事件才生成取货任务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无人机 → 依赖小车：投放决策看库位状态（1A 空就放 1A，有货就放 1B）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库位状态表作为两端共享状态（服务器维护）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写清状态流转图，标出「人（装载/确认）」这一环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5-2　实现协同机制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服务器维护库位状态表 + 任务队列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无人机端投放前查询库位状态（或由服务器推荐库位）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小车取货后上报 → 服务器置空库位 → 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全程打时间戳日志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5-3　可靠性机制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超时重试（等待确认超时则重发，限次数）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幂等（同一 task_id 重复收到不重复执行）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断连重连（校园网/热点掉线后自动恢复）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心跳保活（设备在线状态）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5-4　异地时钟同步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两端设备时间对齐（NTP 或服务器统一时间戳）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记录：设备本地时间与服务器时间的偏差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异地通信时时间戳不对齐会影响时序分析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5-5　协同可靠性测试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正常情况：连跑 30 次，记成功率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异常情况：拔网线 / 重启小车节点 / 重复发送 / 关闭服务器再恢复，各测 N 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记录失败原因分类与恢复时间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6　小车端现场部署与抓取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6-1　站点与库位布置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站点做托盘 + 物理限位（边框/斜面），让包裹放下后自动归位（把误差压到 ±2cm 内）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库位编号：站点号+位次（如 1A/1B/1C），编号同时编码位置与到达顺序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确定无人机投放点、小车取货点、机械臂作业点的相对关系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6-2　夜间场地建图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夜间在校园点位间建图（SLAM）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晚上激光雷达更准（无阳光干扰），建图质量更好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记录地图文件与点位坐标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6-3　机械臂抓取验证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方案：托盘限位（粗定位）+ AR 码（精定位）→ 不做 6D 位姿估计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复用现有 AR 码识别链路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测抓取成功率（故意放偏几次，看能抓几次）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6-4　库位检测与异常处理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判断库位有无货、包裹放没放正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识别失败 → 小范围移动重试 2~3 次 → 仍失败则上报异常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把「失败」设计成正常流程（有检测/重试/上报），论文里就是「异常处理策略」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6-5　基线数据记录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记录单轮完整流程耗时、抓取成功率、定位误差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这些数字是后面所有优化的对照组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7　多车集群（固定分工 → 动态分配）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7-1　站点-车辆映射表（固定分工）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定义：1 号车负责 1 号站点，2 号车负责 2 号站点，以此类推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写清每台车负责的库位范围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固定分工既是「跑通阶段」，也是后面动态分配的对照组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7-2　部署第 2、3 台车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新车装系统 + ROS + 配网络（加入服务器通信）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复制第一台车环境与配置（命名空间隔离、不同设备 ID）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逐台验证：能独立导航、能被服务器识别、能上报位置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7-3　固定分工跑通 + 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服务器按映射表给各车下发本站点任务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各车独立导航取货、送达、回报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验证协同：库位状态是否随小车取货而更新、并影响无人机下次投放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记录各车完成时间、总里程、库位利用率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7-4　动态任务分配（时间允许）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实现分配策略：最近车优先 / 贪心分配（按距离/空闲度/电量）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对比：固定分工 vs 动态分配（完成时间、总里程、车辆利用率）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先仿真对比，再真机验证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这是核心章二的升级内容，时间不够就只做仿真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8　系统集成与演示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8-1　端到端流程串通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流程：人装机载并上报出发 → 到站点投放并上报 → 服务器生成任务 → 对应小车导航取货 → 送达 → 回报 → 库位状态更新 → （影响下次投放）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固定一套启动顺序，写成脚本或清单（服务器 → 各设备 → 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解决集成时暴露的接口/时序问题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8-2　重复跑并记录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连跑 N 个批次（如 10 次），记录成功/失败与总耗时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统计成功率、平均耗时、瓶颈环节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8-3　演示视频拍摄（夜间）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拍完整流程（含人装机载、小车取货、机械臂动作特写）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顺手拍失败案例（答辩讲工程取舍用）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剪成 3~5 分钟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8-4　整理复现文档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写清：硬件清单、服务器配置、启动顺序、所有参数、已知坑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这份文档就是论文附录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9　论文与答辩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9-1　论文大纲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章节：绪论（含菜鸟小蛮驴/京东等校园无人配送案例）/ 相关技术 / ★单车多任务路径规划 / ★跨网络通信设计与实测 / ★协同机制与可靠性 / 前端与系统实现 / 真机验证 / 总结与未来工作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单独设一节「平台基础与本人工作」（写进分工说明）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绪论里写清范围界定（无人机侧只做任务级抽象）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「未来工作」写明砍掉的内容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9-2　各章初稿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先写数据章节（TSP、通信、协同），数据在手最好写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再写绪论与相关技术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最后写系统实现与总结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9-3　图表整理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系统架构图、任务流程图、库位布置图、状态机图、时序图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数据对比图（排序策略 / 通信方案 / 可靠性）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前端界面截图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保证每张图都在正文被引用并解释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9-4　查重与修改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自查：现成平台（学长A/学长B/轮趣）描述是否都标了出处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查重后按导师意见修改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9-5　答辩准备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PPT：问题 → 方案 → 实现 → 数据 → 结论 → 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准备现场演示（含备用视频，防现场翻车；★ 网络问题要有降级预案）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准备好这几个问题：为什么手举无人机？为什么人工装卸？创新点是什么？为什么不做自动驾驶？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把分工说明第五节四个问题自己答一遍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10　风险与预案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10-1　演示现场断网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服务器上跑一份本地缓存（断网后设备仍按预设流程执行）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设计成「断网可降级」：没有云端决策也能完成预定任务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备好录屏视频兜底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10-2　校园网认证/端口问题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自动登录脚本；或找网络中心给小车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端口受限时改用 MQTT over WebSocket（443）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保底：手机热点（注意 AP 隔离）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10-3　机械臂抓不准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加强托盘物理限位（斜面/边框）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改用「货斗 + 斜坡」让包裹自己滑入（不依赖精确抓取）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降低要求：能把包裹推进货斗即可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10-4　通信打不通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换方案：MQTT 不行试 WebSocket；再不行试 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保底：共享文件/目录交换（最土但最稳）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把失败原因写成「通信方案对比」的内容（失败分析也是论文材料）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10-5　时间不够 → 砍的顺序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先砍：7-4 动态分配（只做仿真，不做真机）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再砍：4-6 高德地图背景、4-4 地图可视化（保留纯数字版界面）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再砍：车数（3 台改 2 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绝不动：阶段 2（通信）、阶段 3（TSP 核心章）、阶段 5（协同核心章）、阶段 8（演示）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